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РУКОВОДСТВО ПОЛЬЗОВАТЕЛЯ</w:t>
      </w:r>
    </w:p>
    <w:p>
      <w:pPr>
        <w:jc w:val="center"/>
      </w:pPr>
      <w:r>
        <w:t>Desktop-приложение «Магазин товаров для животных»</w:t>
      </w:r>
    </w:p>
    <w:p/>
    <w:p>
      <w:pPr>
        <w:pStyle w:val="Heading1"/>
      </w:pPr>
      <w:r>
        <w:t>Содержание</w:t>
      </w:r>
    </w:p>
    <w:p>
      <w:r>
        <w:fldSimple w:instr="TOC \o &quot;1-3&quot; \h \z \u"/>
      </w:r>
    </w:p>
    <w:p>
      <w:r>
        <w:t>После открытия документа в Word: щёлкните по оглавлению правой кнопкой → «Обновить поле» → «Обновить целиком».</w:t>
      </w:r>
    </w:p>
    <w:p/>
    <w:p>
      <w:pPr>
        <w:pStyle w:val="Heading1"/>
      </w:pPr>
      <w:r>
        <w:t>Функционал системы</w:t>
      </w:r>
    </w:p>
    <w:p>
      <w:r>
        <w:t>Программа предназначена для просмотра каталога товаров для животных и (для уполномоченных пользователей) работы с заказами. Данные хранятся в базе SQL Server. При запуске открывается окно входа.</w:t>
      </w:r>
    </w:p>
    <w:p>
      <w:pPr>
        <w:pStyle w:val="Heading1"/>
      </w:pPr>
      <w:r>
        <w:t>Распределение ролей пользователей</w:t>
      </w:r>
    </w:p>
    <w:p>
      <w:r>
        <w:t>В системе предусмотрены четыре режима работы:</w:t>
      </w:r>
    </w:p>
    <w:p>
      <w:pPr>
        <w:pStyle w:val="ListParagraph"/>
      </w:pPr>
      <w:r>
        <w:t>Гость — просмотр списка товаров без поиска, фильтра и сортировки;</w:t>
      </w:r>
    </w:p>
    <w:p>
      <w:pPr>
        <w:pStyle w:val="ListParagraph"/>
      </w:pPr>
      <w:r>
        <w:t>Клиент — просмотр товаров (как у гостя);</w:t>
      </w:r>
    </w:p>
    <w:p>
      <w:pPr>
        <w:pStyle w:val="ListParagraph"/>
      </w:pPr>
      <w:r>
        <w:t>Менеджер — просмотр товаров с поиском, фильтром по поставщику и сортировкой; просмотр заказов;</w:t>
      </w:r>
    </w:p>
    <w:p>
      <w:pPr>
        <w:pStyle w:val="ListParagraph"/>
      </w:pPr>
      <w:r>
        <w:t>Администратор — полный доступ: товары и заказы (добавление, изменение, удаление).</w:t>
      </w:r>
    </w:p>
    <w:p>
      <w:r>
        <w:t>Вход выполняется по логину и паролю из базы данных либо кнопкой «Войти как гость».</w:t>
      </w:r>
    </w:p>
    <w:p>
      <w:pPr>
        <w:pStyle w:val="Heading1"/>
      </w:pPr>
      <w:r>
        <w:t>Работа с приложением</w:t>
      </w:r>
    </w:p>
    <w:p>
      <w:r>
        <w:t>1. Запустите файл demo.exe. Откроется окно входа (рис. 1).</w:t>
      </w:r>
    </w:p>
    <w:p>
      <w:r>
        <w:t>[Снимок экрана: Окно входа в систему]</w:t>
      </w:r>
    </w:p>
    <w:p>
      <w:pPr>
        <w:jc w:val="center"/>
      </w:pPr>
      <w:r>
        <w:t>Рисунок 1. Окно входа в систему</w:t>
      </w:r>
    </w:p>
    <w:p/>
    <w:p>
      <w:r>
        <w:t>2. Введите логин и пароль, нажмите «Войти», либо «Войти как гость».</w:t>
      </w:r>
    </w:p>
    <w:p>
      <w:r>
        <w:t>3. Гость и клиент видят вкладку «Товары» — карточки с фото, ценой и скидкой.</w:t>
      </w:r>
    </w:p>
    <w:p>
      <w:r>
        <w:t>[Снимок экрана: Каталог товаров (гость / клиент)]</w:t>
      </w:r>
    </w:p>
    <w:p>
      <w:pPr>
        <w:jc w:val="center"/>
      </w:pPr>
      <w:r>
        <w:t>Рисунок 2. Каталог товаров (гость / клиент)</w:t>
      </w:r>
    </w:p>
    <w:p/>
    <w:p>
      <w:r>
        <w:t>4. Менеджер дополнительно использует строку поиска, список поставщиков, сортировку и вкладку «Заказы» (только просмотр).</w:t>
      </w:r>
    </w:p>
    <w:p>
      <w:r>
        <w:t>[Снимок экрана: Каталог с поиском и фильтрами (менеджер)]</w:t>
      </w:r>
    </w:p>
    <w:p>
      <w:pPr>
        <w:jc w:val="center"/>
      </w:pPr>
      <w:r>
        <w:t>Рисунок 3. Каталог с поиском и фильтрами (менеджер)</w:t>
      </w:r>
    </w:p>
    <w:p/>
    <w:p>
      <w:r>
        <w:t>5. Администратор: кнопки «Добавить товар» / «Удалить товар»; двойной щелчок по товару — редактирование; на вкладке «Заказы» — добавление, удаление, двойной щелчок — редактирование заказа.</w:t>
      </w:r>
    </w:p>
    <w:p>
      <w:r>
        <w:t>[Снимок экрана: Панель администратора]</w:t>
      </w:r>
    </w:p>
    <w:p>
      <w:pPr>
        <w:jc w:val="center"/>
      </w:pPr>
      <w:r>
        <w:t>Рисунок 4. Панель администратора</w:t>
      </w:r>
    </w:p>
    <w:p/>
    <w:p>
      <w:r>
        <w:t>6. Для выхода нажмите «Выйти» в правом верхнем углу каталога.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